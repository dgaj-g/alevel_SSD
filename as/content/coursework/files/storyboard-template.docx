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 storyboard</w:t>
      </w:r>
    </w:p>
    <w:p>
      <w:r>
        <w:t>Draw each form in the box. You can draw by hand and paste a photo, or draw in Word with shapes.</w:t>
      </w:r>
    </w:p>
    <w:p>
      <w:r>
        <w:t>Name every control and the words on it. Write what each one does and which form opens, and the rules for each box.</w:t>
      </w:r>
    </w:p>
    <w:p>
      <w:r>
        <w:t>There are 3 windows here. Copy a whole section for each more window, so that every form has its own page.</w:t>
      </w:r>
    </w:p>
    <w:p>
      <w:pPr>
        <w:pStyle w:val="Heading1"/>
      </w:pPr>
      <w:r>
        <w:t>Window 1: form name ______________________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595959"/>
          <w:left w:val="single" w:sz="6" w:space="0" w:color="595959"/>
          <w:bottom w:val="single" w:sz="6" w:space="0" w:color="595959"/>
          <w:right w:val="single" w:sz="6" w:space="0" w:color="595959"/>
          <w:insideH w:val="single" w:sz="6" w:space="0" w:color="595959"/>
          <w:insideV w:val="single" w:sz="6" w:space="0" w:color="595959"/>
        </w:tblBorders>
      </w:tblPr>
      <w:tblGrid>
        <w:gridCol w:w="9638"/>
      </w:tblGrid>
      <w:tr>
        <w:trPr>
          <w:trHeight w:val="5669"/>
          <w:cantSplit w:val="true"/>
        </w:trPr>
        <w:tc>
          <w:tcPr>
            <w:tcW w:type="dxa" w:w="9638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595959"/>
          <w:left w:val="single" w:sz="6" w:space="0" w:color="595959"/>
          <w:bottom w:val="single" w:sz="6" w:space="0" w:color="595959"/>
          <w:right w:val="single" w:sz="6" w:space="0" w:color="595959"/>
          <w:insideH w:val="single" w:sz="6" w:space="0" w:color="595959"/>
          <w:insideV w:val="single" w:sz="6" w:space="0" w:color="595959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154"/>
            <w:shd w:val="clear" w:color="auto" w:fill="E7E9EC"/>
          </w:tcPr>
          <w:p>
            <w:r/>
            <w:r>
              <w:rPr>
                <w:b/>
              </w:rPr>
              <w:t>Control name</w:t>
            </w:r>
          </w:p>
        </w:tc>
        <w:tc>
          <w:tcPr>
            <w:tcW w:type="dxa" w:w="2041"/>
            <w:shd w:val="clear" w:color="auto" w:fill="E7E9EC"/>
          </w:tcPr>
          <w:p>
            <w:r/>
            <w:r>
              <w:rPr>
                <w:b/>
              </w:rPr>
              <w:t>Words on it</w:t>
            </w:r>
          </w:p>
        </w:tc>
        <w:tc>
          <w:tcPr>
            <w:tcW w:type="dxa" w:w="5443"/>
            <w:shd w:val="clear" w:color="auto" w:fill="E7E9EC"/>
          </w:tcPr>
          <w:p>
            <w:r/>
            <w:r>
              <w:rPr>
                <w:b/>
              </w:rPr>
              <w:t>What happens, or the rules and the message</w:t>
            </w:r>
          </w:p>
        </w:tc>
      </w:tr>
      <w:tr>
        <w:trPr>
          <w:cantSplit w:val="true"/>
          <w:trHeight w:val="794"/>
        </w:trPr>
        <w:tc>
          <w:tcPr>
            <w:tcW w:type="dxa" w:w="2154"/>
          </w:tcPr>
          <w:p/>
        </w:tc>
        <w:tc>
          <w:tcPr>
            <w:tcW w:type="dxa" w:w="2041"/>
          </w:tcPr>
          <w:p/>
        </w:tc>
        <w:tc>
          <w:tcPr>
            <w:tcW w:type="dxa" w:w="5443"/>
          </w:tcPr>
          <w:p/>
        </w:tc>
      </w:tr>
      <w:tr>
        <w:trPr>
          <w:cantSplit w:val="true"/>
          <w:trHeight w:val="794"/>
        </w:trPr>
        <w:tc>
          <w:tcPr>
            <w:tcW w:type="dxa" w:w="2154"/>
          </w:tcPr>
          <w:p/>
        </w:tc>
        <w:tc>
          <w:tcPr>
            <w:tcW w:type="dxa" w:w="2041"/>
          </w:tcPr>
          <w:p/>
        </w:tc>
        <w:tc>
          <w:tcPr>
            <w:tcW w:type="dxa" w:w="5443"/>
          </w:tcPr>
          <w:p/>
        </w:tc>
      </w:tr>
      <w:tr>
        <w:trPr>
          <w:cantSplit w:val="true"/>
          <w:trHeight w:val="794"/>
        </w:trPr>
        <w:tc>
          <w:tcPr>
            <w:tcW w:type="dxa" w:w="2154"/>
          </w:tcPr>
          <w:p/>
        </w:tc>
        <w:tc>
          <w:tcPr>
            <w:tcW w:type="dxa" w:w="2041"/>
          </w:tcPr>
          <w:p/>
        </w:tc>
        <w:tc>
          <w:tcPr>
            <w:tcW w:type="dxa" w:w="5443"/>
          </w:tcPr>
          <w:p/>
        </w:tc>
      </w:tr>
      <w:tr>
        <w:trPr>
          <w:cantSplit w:val="true"/>
          <w:trHeight w:val="794"/>
        </w:trPr>
        <w:tc>
          <w:tcPr>
            <w:tcW w:type="dxa" w:w="2154"/>
          </w:tcPr>
          <w:p/>
        </w:tc>
        <w:tc>
          <w:tcPr>
            <w:tcW w:type="dxa" w:w="2041"/>
          </w:tcPr>
          <w:p/>
        </w:tc>
        <w:tc>
          <w:tcPr>
            <w:tcW w:type="dxa" w:w="5443"/>
          </w:tcPr>
          <w:p/>
        </w:tc>
      </w:tr>
      <w:tr>
        <w:trPr>
          <w:cantSplit w:val="true"/>
          <w:trHeight w:val="794"/>
        </w:trPr>
        <w:tc>
          <w:tcPr>
            <w:tcW w:type="dxa" w:w="2154"/>
          </w:tcPr>
          <w:p/>
        </w:tc>
        <w:tc>
          <w:tcPr>
            <w:tcW w:type="dxa" w:w="2041"/>
          </w:tcPr>
          <w:p/>
        </w:tc>
        <w:tc>
          <w:tcPr>
            <w:tcW w:type="dxa" w:w="5443"/>
          </w:tcPr>
          <w:p/>
        </w:tc>
      </w:tr>
    </w:tbl>
    <w:p>
      <w:r>
        <w:br w:type="page"/>
      </w:r>
    </w:p>
    <w:p>
      <w:pPr>
        <w:pStyle w:val="Heading1"/>
      </w:pPr>
      <w:r>
        <w:t>Window 2: form name ______________________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595959"/>
          <w:left w:val="single" w:sz="6" w:space="0" w:color="595959"/>
          <w:bottom w:val="single" w:sz="6" w:space="0" w:color="595959"/>
          <w:right w:val="single" w:sz="6" w:space="0" w:color="595959"/>
          <w:insideH w:val="single" w:sz="6" w:space="0" w:color="595959"/>
          <w:insideV w:val="single" w:sz="6" w:space="0" w:color="595959"/>
        </w:tblBorders>
      </w:tblPr>
      <w:tblGrid>
        <w:gridCol w:w="9638"/>
      </w:tblGrid>
      <w:tr>
        <w:trPr>
          <w:trHeight w:val="5669"/>
          <w:cantSplit w:val="true"/>
        </w:trPr>
        <w:tc>
          <w:tcPr>
            <w:tcW w:type="dxa" w:w="9638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595959"/>
          <w:left w:val="single" w:sz="6" w:space="0" w:color="595959"/>
          <w:bottom w:val="single" w:sz="6" w:space="0" w:color="595959"/>
          <w:right w:val="single" w:sz="6" w:space="0" w:color="595959"/>
          <w:insideH w:val="single" w:sz="6" w:space="0" w:color="595959"/>
          <w:insideV w:val="single" w:sz="6" w:space="0" w:color="595959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154"/>
            <w:shd w:val="clear" w:color="auto" w:fill="E7E9EC"/>
          </w:tcPr>
          <w:p>
            <w:r/>
            <w:r>
              <w:rPr>
                <w:b/>
              </w:rPr>
              <w:t>Control name</w:t>
            </w:r>
          </w:p>
        </w:tc>
        <w:tc>
          <w:tcPr>
            <w:tcW w:type="dxa" w:w="2041"/>
            <w:shd w:val="clear" w:color="auto" w:fill="E7E9EC"/>
          </w:tcPr>
          <w:p>
            <w:r/>
            <w:r>
              <w:rPr>
                <w:b/>
              </w:rPr>
              <w:t>Words on it</w:t>
            </w:r>
          </w:p>
        </w:tc>
        <w:tc>
          <w:tcPr>
            <w:tcW w:type="dxa" w:w="5443"/>
            <w:shd w:val="clear" w:color="auto" w:fill="E7E9EC"/>
          </w:tcPr>
          <w:p>
            <w:r/>
            <w:r>
              <w:rPr>
                <w:b/>
              </w:rPr>
              <w:t>What happens, or the rules and the message</w:t>
            </w:r>
          </w:p>
        </w:tc>
      </w:tr>
      <w:tr>
        <w:trPr>
          <w:cantSplit w:val="true"/>
          <w:trHeight w:val="794"/>
        </w:trPr>
        <w:tc>
          <w:tcPr>
            <w:tcW w:type="dxa" w:w="2154"/>
          </w:tcPr>
          <w:p/>
        </w:tc>
        <w:tc>
          <w:tcPr>
            <w:tcW w:type="dxa" w:w="2041"/>
          </w:tcPr>
          <w:p/>
        </w:tc>
        <w:tc>
          <w:tcPr>
            <w:tcW w:type="dxa" w:w="5443"/>
          </w:tcPr>
          <w:p/>
        </w:tc>
      </w:tr>
      <w:tr>
        <w:trPr>
          <w:cantSplit w:val="true"/>
          <w:trHeight w:val="794"/>
        </w:trPr>
        <w:tc>
          <w:tcPr>
            <w:tcW w:type="dxa" w:w="2154"/>
          </w:tcPr>
          <w:p/>
        </w:tc>
        <w:tc>
          <w:tcPr>
            <w:tcW w:type="dxa" w:w="2041"/>
          </w:tcPr>
          <w:p/>
        </w:tc>
        <w:tc>
          <w:tcPr>
            <w:tcW w:type="dxa" w:w="5443"/>
          </w:tcPr>
          <w:p/>
        </w:tc>
      </w:tr>
      <w:tr>
        <w:trPr>
          <w:cantSplit w:val="true"/>
          <w:trHeight w:val="794"/>
        </w:trPr>
        <w:tc>
          <w:tcPr>
            <w:tcW w:type="dxa" w:w="2154"/>
          </w:tcPr>
          <w:p/>
        </w:tc>
        <w:tc>
          <w:tcPr>
            <w:tcW w:type="dxa" w:w="2041"/>
          </w:tcPr>
          <w:p/>
        </w:tc>
        <w:tc>
          <w:tcPr>
            <w:tcW w:type="dxa" w:w="5443"/>
          </w:tcPr>
          <w:p/>
        </w:tc>
      </w:tr>
      <w:tr>
        <w:trPr>
          <w:cantSplit w:val="true"/>
          <w:trHeight w:val="794"/>
        </w:trPr>
        <w:tc>
          <w:tcPr>
            <w:tcW w:type="dxa" w:w="2154"/>
          </w:tcPr>
          <w:p/>
        </w:tc>
        <w:tc>
          <w:tcPr>
            <w:tcW w:type="dxa" w:w="2041"/>
          </w:tcPr>
          <w:p/>
        </w:tc>
        <w:tc>
          <w:tcPr>
            <w:tcW w:type="dxa" w:w="5443"/>
          </w:tcPr>
          <w:p/>
        </w:tc>
      </w:tr>
      <w:tr>
        <w:trPr>
          <w:cantSplit w:val="true"/>
          <w:trHeight w:val="794"/>
        </w:trPr>
        <w:tc>
          <w:tcPr>
            <w:tcW w:type="dxa" w:w="2154"/>
          </w:tcPr>
          <w:p/>
        </w:tc>
        <w:tc>
          <w:tcPr>
            <w:tcW w:type="dxa" w:w="2041"/>
          </w:tcPr>
          <w:p/>
        </w:tc>
        <w:tc>
          <w:tcPr>
            <w:tcW w:type="dxa" w:w="5443"/>
          </w:tcPr>
          <w:p/>
        </w:tc>
      </w:tr>
    </w:tbl>
    <w:p>
      <w:r>
        <w:br w:type="page"/>
      </w:r>
    </w:p>
    <w:p>
      <w:pPr>
        <w:pStyle w:val="Heading1"/>
      </w:pPr>
      <w:r>
        <w:t>Window 3: form name ______________________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595959"/>
          <w:left w:val="single" w:sz="6" w:space="0" w:color="595959"/>
          <w:bottom w:val="single" w:sz="6" w:space="0" w:color="595959"/>
          <w:right w:val="single" w:sz="6" w:space="0" w:color="595959"/>
          <w:insideH w:val="single" w:sz="6" w:space="0" w:color="595959"/>
          <w:insideV w:val="single" w:sz="6" w:space="0" w:color="595959"/>
        </w:tblBorders>
      </w:tblPr>
      <w:tblGrid>
        <w:gridCol w:w="9638"/>
      </w:tblGrid>
      <w:tr>
        <w:trPr>
          <w:trHeight w:val="5669"/>
          <w:cantSplit w:val="true"/>
        </w:trPr>
        <w:tc>
          <w:tcPr>
            <w:tcW w:type="dxa" w:w="9638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595959"/>
          <w:left w:val="single" w:sz="6" w:space="0" w:color="595959"/>
          <w:bottom w:val="single" w:sz="6" w:space="0" w:color="595959"/>
          <w:right w:val="single" w:sz="6" w:space="0" w:color="595959"/>
          <w:insideH w:val="single" w:sz="6" w:space="0" w:color="595959"/>
          <w:insideV w:val="single" w:sz="6" w:space="0" w:color="595959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154"/>
            <w:shd w:val="clear" w:color="auto" w:fill="E7E9EC"/>
          </w:tcPr>
          <w:p>
            <w:r/>
            <w:r>
              <w:rPr>
                <w:b/>
              </w:rPr>
              <w:t>Control name</w:t>
            </w:r>
          </w:p>
        </w:tc>
        <w:tc>
          <w:tcPr>
            <w:tcW w:type="dxa" w:w="2041"/>
            <w:shd w:val="clear" w:color="auto" w:fill="E7E9EC"/>
          </w:tcPr>
          <w:p>
            <w:r/>
            <w:r>
              <w:rPr>
                <w:b/>
              </w:rPr>
              <w:t>Words on it</w:t>
            </w:r>
          </w:p>
        </w:tc>
        <w:tc>
          <w:tcPr>
            <w:tcW w:type="dxa" w:w="5443"/>
            <w:shd w:val="clear" w:color="auto" w:fill="E7E9EC"/>
          </w:tcPr>
          <w:p>
            <w:r/>
            <w:r>
              <w:rPr>
                <w:b/>
              </w:rPr>
              <w:t>What happens, or the rules and the message</w:t>
            </w:r>
          </w:p>
        </w:tc>
      </w:tr>
      <w:tr>
        <w:trPr>
          <w:cantSplit w:val="true"/>
          <w:trHeight w:val="794"/>
        </w:trPr>
        <w:tc>
          <w:tcPr>
            <w:tcW w:type="dxa" w:w="2154"/>
          </w:tcPr>
          <w:p/>
        </w:tc>
        <w:tc>
          <w:tcPr>
            <w:tcW w:type="dxa" w:w="2041"/>
          </w:tcPr>
          <w:p/>
        </w:tc>
        <w:tc>
          <w:tcPr>
            <w:tcW w:type="dxa" w:w="5443"/>
          </w:tcPr>
          <w:p/>
        </w:tc>
      </w:tr>
      <w:tr>
        <w:trPr>
          <w:cantSplit w:val="true"/>
          <w:trHeight w:val="794"/>
        </w:trPr>
        <w:tc>
          <w:tcPr>
            <w:tcW w:type="dxa" w:w="2154"/>
          </w:tcPr>
          <w:p/>
        </w:tc>
        <w:tc>
          <w:tcPr>
            <w:tcW w:type="dxa" w:w="2041"/>
          </w:tcPr>
          <w:p/>
        </w:tc>
        <w:tc>
          <w:tcPr>
            <w:tcW w:type="dxa" w:w="5443"/>
          </w:tcPr>
          <w:p/>
        </w:tc>
      </w:tr>
      <w:tr>
        <w:trPr>
          <w:cantSplit w:val="true"/>
          <w:trHeight w:val="794"/>
        </w:trPr>
        <w:tc>
          <w:tcPr>
            <w:tcW w:type="dxa" w:w="2154"/>
          </w:tcPr>
          <w:p/>
        </w:tc>
        <w:tc>
          <w:tcPr>
            <w:tcW w:type="dxa" w:w="2041"/>
          </w:tcPr>
          <w:p/>
        </w:tc>
        <w:tc>
          <w:tcPr>
            <w:tcW w:type="dxa" w:w="5443"/>
          </w:tcPr>
          <w:p/>
        </w:tc>
      </w:tr>
      <w:tr>
        <w:trPr>
          <w:cantSplit w:val="true"/>
          <w:trHeight w:val="794"/>
        </w:trPr>
        <w:tc>
          <w:tcPr>
            <w:tcW w:type="dxa" w:w="2154"/>
          </w:tcPr>
          <w:p/>
        </w:tc>
        <w:tc>
          <w:tcPr>
            <w:tcW w:type="dxa" w:w="2041"/>
          </w:tcPr>
          <w:p/>
        </w:tc>
        <w:tc>
          <w:tcPr>
            <w:tcW w:type="dxa" w:w="5443"/>
          </w:tcPr>
          <w:p/>
        </w:tc>
      </w:tr>
      <w:tr>
        <w:trPr>
          <w:cantSplit w:val="true"/>
          <w:trHeight w:val="794"/>
        </w:trPr>
        <w:tc>
          <w:tcPr>
            <w:tcW w:type="dxa" w:w="2154"/>
          </w:tcPr>
          <w:p/>
        </w:tc>
        <w:tc>
          <w:tcPr>
            <w:tcW w:type="dxa" w:w="2041"/>
          </w:tcPr>
          <w:p/>
        </w:tc>
        <w:tc>
          <w:tcPr>
            <w:tcW w:type="dxa" w:w="5443"/>
          </w:tcPr>
          <w:p/>
        </w:tc>
      </w:tr>
    </w:tbl>
    <w:p/>
    <w:p>
      <w:pPr>
        <w:pStyle w:val="Heading1"/>
      </w:pPr>
      <w:r>
        <w:t>Changes I made to my storyboard</w:t>
      </w:r>
    </w:p>
    <w:p>
      <w:r>
        <w:t>Keep your first drawings. For each change, write what was wrong, what you changed and why the change is better.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595959"/>
          <w:left w:val="single" w:sz="6" w:space="0" w:color="595959"/>
          <w:bottom w:val="single" w:sz="6" w:space="0" w:color="595959"/>
          <w:right w:val="single" w:sz="6" w:space="0" w:color="595959"/>
          <w:insideH w:val="single" w:sz="6" w:space="0" w:color="595959"/>
          <w:insideV w:val="single" w:sz="6" w:space="0" w:color="595959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701"/>
            <w:shd w:val="clear" w:color="auto" w:fill="E7E9EC"/>
          </w:tcPr>
          <w:p>
            <w:r/>
            <w:r>
              <w:rPr>
                <w:b/>
              </w:rPr>
              <w:t>Form</w:t>
            </w:r>
          </w:p>
        </w:tc>
        <w:tc>
          <w:tcPr>
            <w:tcW w:type="dxa" w:w="2608"/>
            <w:shd w:val="clear" w:color="auto" w:fill="E7E9EC"/>
          </w:tcPr>
          <w:p>
            <w:r/>
            <w:r>
              <w:rPr>
                <w:b/>
              </w:rPr>
              <w:t>What was wrong</w:t>
            </w:r>
          </w:p>
        </w:tc>
        <w:tc>
          <w:tcPr>
            <w:tcW w:type="dxa" w:w="2608"/>
            <w:shd w:val="clear" w:color="auto" w:fill="E7E9EC"/>
          </w:tcPr>
          <w:p>
            <w:r/>
            <w:r>
              <w:rPr>
                <w:b/>
              </w:rPr>
              <w:t>What I changed</w:t>
            </w:r>
          </w:p>
        </w:tc>
        <w:tc>
          <w:tcPr>
            <w:tcW w:type="dxa" w:w="2721"/>
            <w:shd w:val="clear" w:color="auto" w:fill="E7E9EC"/>
          </w:tcPr>
          <w:p>
            <w:r/>
            <w:r>
              <w:rPr>
                <w:b/>
              </w:rPr>
              <w:t>Why it is better</w:t>
            </w:r>
          </w:p>
        </w:tc>
      </w:tr>
      <w:tr>
        <w:trPr>
          <w:cantSplit w:val="true"/>
          <w:trHeight w:val="794"/>
        </w:trPr>
        <w:tc>
          <w:tcPr>
            <w:tcW w:type="dxa" w:w="1701"/>
          </w:tcPr>
          <w:p/>
        </w:tc>
        <w:tc>
          <w:tcPr>
            <w:tcW w:type="dxa" w:w="2608"/>
          </w:tcPr>
          <w:p/>
        </w:tc>
        <w:tc>
          <w:tcPr>
            <w:tcW w:type="dxa" w:w="2608"/>
          </w:tcPr>
          <w:p/>
        </w:tc>
        <w:tc>
          <w:tcPr>
            <w:tcW w:type="dxa" w:w="2721"/>
          </w:tcPr>
          <w:p/>
        </w:tc>
      </w:tr>
      <w:tr>
        <w:trPr>
          <w:cantSplit w:val="true"/>
          <w:trHeight w:val="794"/>
        </w:trPr>
        <w:tc>
          <w:tcPr>
            <w:tcW w:type="dxa" w:w="1701"/>
          </w:tcPr>
          <w:p/>
        </w:tc>
        <w:tc>
          <w:tcPr>
            <w:tcW w:type="dxa" w:w="2608"/>
          </w:tcPr>
          <w:p/>
        </w:tc>
        <w:tc>
          <w:tcPr>
            <w:tcW w:type="dxa" w:w="2608"/>
          </w:tcPr>
          <w:p/>
        </w:tc>
        <w:tc>
          <w:tcPr>
            <w:tcW w:type="dxa" w:w="2721"/>
          </w:tcPr>
          <w:p/>
        </w:tc>
      </w:tr>
      <w:tr>
        <w:trPr>
          <w:cantSplit w:val="true"/>
          <w:trHeight w:val="794"/>
        </w:trPr>
        <w:tc>
          <w:tcPr>
            <w:tcW w:type="dxa" w:w="1701"/>
          </w:tcPr>
          <w:p/>
        </w:tc>
        <w:tc>
          <w:tcPr>
            <w:tcW w:type="dxa" w:w="2608"/>
          </w:tcPr>
          <w:p/>
        </w:tc>
        <w:tc>
          <w:tcPr>
            <w:tcW w:type="dxa" w:w="2608"/>
          </w:tcPr>
          <w:p/>
        </w:tc>
        <w:tc>
          <w:tcPr>
            <w:tcW w:type="dxa" w:w="2721"/>
          </w:tcPr>
          <w:p/>
        </w:tc>
      </w:tr>
      <w:tr>
        <w:trPr>
          <w:cantSplit w:val="true"/>
          <w:trHeight w:val="794"/>
        </w:trPr>
        <w:tc>
          <w:tcPr>
            <w:tcW w:type="dxa" w:w="1701"/>
          </w:tcPr>
          <w:p/>
        </w:tc>
        <w:tc>
          <w:tcPr>
            <w:tcW w:type="dxa" w:w="2608"/>
          </w:tcPr>
          <w:p/>
        </w:tc>
        <w:tc>
          <w:tcPr>
            <w:tcW w:type="dxa" w:w="2608"/>
          </w:tcPr>
          <w:p/>
        </w:tc>
        <w:tc>
          <w:tcPr>
            <w:tcW w:type="dxa" w:w="2721"/>
          </w:tcPr>
          <w:p/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hAnsi="Calibri" w:cs="Calibri" w:eastAsia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 w:cs="Calibri" w:eastAsia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Calibri" w:hAnsi="Calibri" w:cs="Calibri" w:eastAsia="Calibr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