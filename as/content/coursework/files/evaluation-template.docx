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evaluation</w:t>
      </w:r>
    </w:p>
    <w:p>
      <w:r>
        <w:t>Write one row for each requirement from your requirements list. Write met, partly met or not met, and be honest.</w:t>
      </w:r>
    </w:p>
    <w:p>
      <w:r>
        <w:t>The evidence is a test number and a screenshot number from your test plan. Then write what your client said and what you changed.</w:t>
      </w:r>
    </w:p>
    <w:p>
      <w:pPr>
        <w:pStyle w:val="Heading1"/>
      </w:pPr>
      <w:r>
        <w:t>Evaluation against my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3642"/>
        <w:gridCol w:w="3642"/>
        <w:gridCol w:w="3642"/>
        <w:gridCol w:w="3642"/>
      </w:tblGrid>
      <w:tr>
        <w:trPr>
          <w:tblHeader w:val="true"/>
        </w:trPr>
        <w:tc>
          <w:tcPr>
            <w:tcW w:type="dxa" w:w="3402"/>
            <w:shd w:val="clear" w:color="auto" w:fill="E7E9EC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268"/>
            <w:shd w:val="clear" w:color="auto" w:fill="E7E9EC"/>
          </w:tcPr>
          <w:p>
            <w:r/>
            <w:r>
              <w:rPr>
                <w:b/>
              </w:rPr>
              <w:t>Met, partly met or not met</w:t>
            </w:r>
          </w:p>
        </w:tc>
        <w:tc>
          <w:tcPr>
            <w:tcW w:type="dxa" w:w="2835"/>
            <w:shd w:val="clear" w:color="auto" w:fill="E7E9EC"/>
          </w:tcPr>
          <w:p>
            <w:r/>
            <w:r>
              <w:rPr>
                <w:b/>
              </w:rPr>
              <w:t>Evidence</w:t>
            </w:r>
          </w:p>
        </w:tc>
        <w:tc>
          <w:tcPr>
            <w:tcW w:type="dxa" w:w="6009"/>
            <w:shd w:val="clear" w:color="auto" w:fill="E7E9EC"/>
          </w:tcPr>
          <w:p>
            <w:r/>
            <w:r>
              <w:rPr>
                <w:b/>
              </w:rPr>
              <w:t>Comment</w:t>
            </w:r>
          </w:p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  <w:tr>
        <w:trPr>
          <w:cantSplit w:val="true"/>
          <w:trHeight w:val="680"/>
        </w:trP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835"/>
          </w:tcPr>
          <w:p/>
        </w:tc>
        <w:tc>
          <w:tcPr>
            <w:tcW w:type="dxa" w:w="6009"/>
          </w:tcPr>
          <w:p/>
        </w:tc>
      </w:tr>
    </w:tbl>
    <w:p/>
    <w:p>
      <w:pPr>
        <w:pStyle w:val="Heading1"/>
      </w:pPr>
      <w:r>
        <w:t>Client feedback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7285"/>
        <w:gridCol w:w="7285"/>
      </w:tblGrid>
      <w:tr>
        <w:trPr>
          <w:tblHeader w:val="true"/>
        </w:trPr>
        <w:tc>
          <w:tcPr>
            <w:tcW w:type="dxa" w:w="7257"/>
            <w:shd w:val="clear" w:color="auto" w:fill="E7E9EC"/>
          </w:tcPr>
          <w:p>
            <w:r/>
            <w:r>
              <w:rPr>
                <w:b/>
              </w:rPr>
              <w:t>What my client said</w:t>
            </w:r>
          </w:p>
        </w:tc>
        <w:tc>
          <w:tcPr>
            <w:tcW w:type="dxa" w:w="7257"/>
            <w:shd w:val="clear" w:color="auto" w:fill="E7E9EC"/>
          </w:tcPr>
          <w:p>
            <w:r/>
            <w:r>
              <w:rPr>
                <w:b/>
              </w:rPr>
              <w:t>The change I made</w:t>
            </w:r>
          </w:p>
        </w:tc>
      </w:tr>
      <w:tr>
        <w:trPr>
          <w:cantSplit w:val="true"/>
          <w:trHeight w:val="680"/>
        </w:trPr>
        <w:tc>
          <w:tcPr>
            <w:tcW w:type="dxa" w:w="7257"/>
          </w:tcPr>
          <w:p/>
        </w:tc>
        <w:tc>
          <w:tcPr>
            <w:tcW w:type="dxa" w:w="7257"/>
          </w:tcPr>
          <w:p/>
        </w:tc>
      </w:tr>
      <w:tr>
        <w:trPr>
          <w:cantSplit w:val="true"/>
          <w:trHeight w:val="680"/>
        </w:trPr>
        <w:tc>
          <w:tcPr>
            <w:tcW w:type="dxa" w:w="7257"/>
          </w:tcPr>
          <w:p/>
        </w:tc>
        <w:tc>
          <w:tcPr>
            <w:tcW w:type="dxa" w:w="7257"/>
          </w:tcPr>
          <w:p/>
        </w:tc>
      </w:tr>
      <w:tr>
        <w:trPr>
          <w:cantSplit w:val="true"/>
          <w:trHeight w:val="680"/>
        </w:trPr>
        <w:tc>
          <w:tcPr>
            <w:tcW w:type="dxa" w:w="7257"/>
          </w:tcPr>
          <w:p/>
        </w:tc>
        <w:tc>
          <w:tcPr>
            <w:tcW w:type="dxa" w:w="7257"/>
          </w:tcPr>
          <w:p/>
        </w:tc>
      </w:tr>
      <w:tr>
        <w:trPr>
          <w:cantSplit w:val="true"/>
          <w:trHeight w:val="680"/>
        </w:trPr>
        <w:tc>
          <w:tcPr>
            <w:tcW w:type="dxa" w:w="7257"/>
          </w:tcPr>
          <w:p/>
        </w:tc>
        <w:tc>
          <w:tcPr>
            <w:tcW w:type="dxa" w:w="7257"/>
          </w:tcPr>
          <w:p/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